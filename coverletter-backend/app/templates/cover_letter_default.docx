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{{ full_name }}</w:t>
      </w:r>
    </w:p>
    <w:p>
      <w:pPr>
        <w:spacing w:after="400"/>
      </w:pPr>
      <w:r>
        <w:rPr>
          <w:color w:val="525252"/>
          <w:sz w:val="20"/>
        </w:rPr>
        <w:t>{{ email }}{% if phone %} | {{ phone }}{% endif %}{% if location %} | {{ location }}{% endif %}</w:t>
      </w:r>
    </w:p>
    <w:p>
      <w:pPr>
        <w:spacing w:after="320"/>
      </w:pPr>
      <w:r>
        <w:t>{{ date }}</w:t>
      </w:r>
    </w:p>
    <w:p>
      <w:r>
        <w:t>{{ hiring_manager }}</w:t>
      </w:r>
    </w:p>
    <w:p>
      <w:pPr>
        <w:spacing w:after="400"/>
      </w:pPr>
      <w:r>
        <w:t>{{ company_name }}</w:t>
      </w:r>
    </w:p>
    <w:p>
      <w:pPr>
        <w:spacing w:after="240"/>
      </w:pPr>
      <w:r>
        <w:t>Dear {{ hiring_manager }},</w:t>
      </w:r>
    </w:p>
    <w:p>
      <w:pPr>
        <w:spacing w:after="240"/>
      </w:pPr>
      <w:r>
        <w:t>{{ opening_paragraph }}</w:t>
      </w:r>
    </w:p>
    <w:p>
      <w:pPr>
        <w:spacing w:after="0"/>
      </w:pPr>
      <w:r>
        <w:t>{%p for para in body_paragraphs %}</w:t>
      </w:r>
    </w:p>
    <w:p>
      <w:pPr>
        <w:spacing w:after="240"/>
      </w:pPr>
      <w:r>
        <w:t>{{ para }}</w:t>
      </w:r>
    </w:p>
    <w:p>
      <w:pPr>
        <w:spacing w:after="0"/>
      </w:pPr>
      <w:r>
        <w:t>{%p endfor %}</w:t>
      </w:r>
    </w:p>
    <w:p>
      <w:pPr>
        <w:spacing w:after="480"/>
      </w:pPr>
      <w:r>
        <w:t>{{ closing_paragraph }}</w:t>
      </w:r>
    </w:p>
    <w:p>
      <w:pPr>
        <w:spacing w:after="720"/>
      </w:pPr>
      <w:r>
        <w:t>{{ sign_off }},</w:t>
      </w:r>
    </w:p>
    <w:p>
      <w:r>
        <w:t>{{ full_name }}</w:t>
      </w:r>
      <w:r>
        <w:rPr>
          <w:b/>
        </w:rPr>
      </w:r>
    </w:p>
    <w:sectPr w:rsidR="00FC693F" w:rsidRPr="0006063C" w:rsidSect="00034616">
      <w:pgSz w:w="12240" w:h="15840"/>
      <w:pgMar w:top="1080" w:right="1300" w:bottom="108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